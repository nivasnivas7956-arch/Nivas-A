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REPORT</w:t>
      </w:r>
    </w:p>
    <w:p>
      <w:pPr>
        <w:jc w:val="center"/>
      </w:pPr>
      <w:r>
        <w:rPr>
          <w:rFonts w:ascii="Times New Roman" w:hAnsi="Times New Roman"/>
          <w:b/>
          <w:sz w:val="26"/>
        </w:rPr>
        <w:t>ON</w:t>
      </w:r>
    </w:p>
    <w:p>
      <w:pPr>
        <w:jc w:val="center"/>
      </w:pPr>
      <w:r>
        <w:rPr>
          <w:rFonts w:ascii="Times New Roman" w:hAnsi="Times New Roman"/>
          <w:b/>
          <w:sz w:val="40"/>
        </w:rPr>
        <w:t>POCKETSMART AI</w:t>
      </w:r>
    </w:p>
    <w:p>
      <w:pPr>
        <w:jc w:val="center"/>
      </w:pPr>
      <w:r>
        <w:rPr>
          <w:rFonts w:ascii="Times New Roman" w:hAnsi="Times New Roman"/>
          <w:b/>
          <w:sz w:val="30"/>
        </w:rPr>
        <w:t>Your Smart Budget &amp; Recommendation Assistant</w:t>
      </w:r>
    </w:p>
    <w:p/>
    <w:p>
      <w:pPr>
        <w:jc w:val="center"/>
      </w:pPr>
      <w:r>
        <w:rPr>
          <w:rFonts w:ascii="Times New Roman" w:hAnsi="Times New Roman"/>
          <w:b/>
          <w:sz w:val="24"/>
        </w:rPr>
        <w:t>A Generative AI Project using Google Gemini</w:t>
      </w:r>
    </w:p>
    <w:p>
      <w:r>
        <w:br/>
      </w:r>
    </w:p>
    <w:p>
      <w:pPr>
        <w:jc w:val="center"/>
      </w:pPr>
      <w:r>
        <w:rPr>
          <w:rFonts w:ascii="Times New Roman" w:hAnsi="Times New Roman"/>
          <w:b w:val="0"/>
          <w:sz w:val="22"/>
        </w:rPr>
        <w:t>Submitted in partial fulfillment of the requirements</w:t>
      </w:r>
    </w:p>
    <w:p>
      <w:pPr>
        <w:jc w:val="center"/>
      </w:pPr>
      <w:r>
        <w:rPr>
          <w:rFonts w:ascii="Times New Roman" w:hAnsi="Times New Roman"/>
          <w:b w:val="0"/>
          <w:sz w:val="22"/>
        </w:rPr>
        <w:t>for the completion of the academic project</w:t>
      </w:r>
    </w:p>
    <w:p>
      <w:r>
        <w:br/>
      </w:r>
    </w:p>
    <w:p>
      <w:pPr>
        <w:jc w:val="center"/>
      </w:pPr>
      <w:r>
        <w:rPr>
          <w:rFonts w:ascii="Times New Roman" w:hAnsi="Times New Roman"/>
          <w:b/>
          <w:sz w:val="24"/>
        </w:rPr>
        <w:t>Submitted By</w:t>
      </w:r>
    </w:p>
    <w:p>
      <w:pPr>
        <w:jc w:val="center"/>
      </w:pPr>
      <w:r>
        <w:rPr>
          <w:rFonts w:ascii="Times New Roman" w:hAnsi="Times New Roman"/>
          <w:b/>
          <w:sz w:val="26"/>
        </w:rPr>
        <w:t>KISHAAN</w:t>
      </w:r>
    </w:p>
    <w:p>
      <w:pPr>
        <w:jc w:val="center"/>
      </w:pPr>
      <w:r>
        <w:rPr>
          <w:rFonts w:ascii="Times New Roman" w:hAnsi="Times New Roman"/>
          <w:b w:val="0"/>
          <w:sz w:val="22"/>
        </w:rPr>
        <w:t>B.Sc. Computer Science (Artificial Intelligence &amp; Data Science)</w:t>
      </w:r>
    </w:p>
    <w:p>
      <w:r>
        <w:br/>
      </w:r>
    </w:p>
    <w:p>
      <w:pPr>
        <w:jc w:val="center"/>
      </w:pPr>
      <w:r>
        <w:rPr>
          <w:rFonts w:ascii="Times New Roman" w:hAnsi="Times New Roman"/>
          <w:b/>
          <w:sz w:val="22"/>
        </w:rPr>
        <w:t>Academic Year 2026–2027</w:t>
      </w:r>
    </w:p>
    <w:p>
      <w:r>
        <w:br w:type="page"/>
      </w:r>
    </w:p>
    <w:p>
      <w:pPr>
        <w:jc w:val="center"/>
      </w:pPr>
      <w:r>
        <w:rPr>
          <w:rFonts w:ascii="Times New Roman" w:hAnsi="Times New Roman"/>
          <w:b/>
          <w:sz w:val="40"/>
        </w:rPr>
        <w:t>CERTIFICATE</w:t>
      </w:r>
    </w:p>
    <w:p>
      <w:r>
        <w:t>This is to certify that the project report entitled “PocketSmart AI: Your Smart Budget &amp; Recommendation Assistant” is a bonafide project work carried out as part of the academic requirements of the B.Sc. Computer Science (Artificial Intelligence &amp; Data Science) programme.</w:t>
      </w:r>
    </w:p>
    <w:p>
      <w:r>
        <w:t>The project demonstrates the application of Generative Artificial Intelligence, particularly Google Gemini, to personal budgeting, expense analysis, and personalized recommendation generation.</w:t>
      </w:r>
    </w:p>
    <w:p>
      <w:r>
        <w:br/>
      </w:r>
    </w:p>
    <w:p>
      <w:pPr>
        <w:jc w:val="center"/>
      </w:pPr>
      <w:r>
        <w:rPr>
          <w:rFonts w:ascii="Times New Roman" w:hAnsi="Times New Roman"/>
          <w:b/>
          <w:sz w:val="22"/>
        </w:rPr>
        <w:t>Project Guide</w:t>
      </w:r>
    </w:p>
    <w:p>
      <w:r>
        <w:br/>
      </w:r>
    </w:p>
    <w:p>
      <w:pPr>
        <w:jc w:val="center"/>
      </w:pPr>
      <w:r>
        <w:rPr>
          <w:rFonts w:ascii="Times New Roman" w:hAnsi="Times New Roman"/>
          <w:b/>
          <w:sz w:val="22"/>
        </w:rPr>
        <w:t>Head of the Department</w:t>
      </w:r>
    </w:p>
    <w:p>
      <w:r>
        <w:br/>
      </w:r>
    </w:p>
    <w:p>
      <w:pPr>
        <w:jc w:val="center"/>
      </w:pPr>
      <w:r>
        <w:rPr>
          <w:rFonts w:ascii="Times New Roman" w:hAnsi="Times New Roman"/>
          <w:b/>
          <w:sz w:val="22"/>
        </w:rPr>
        <w:t>Department Seal</w:t>
      </w:r>
    </w:p>
    <w:p>
      <w:r>
        <w:br w:type="page"/>
      </w:r>
    </w:p>
    <w:p>
      <w:pPr>
        <w:jc w:val="center"/>
      </w:pPr>
      <w:r>
        <w:rPr>
          <w:rFonts w:ascii="Times New Roman" w:hAnsi="Times New Roman"/>
          <w:b/>
          <w:sz w:val="40"/>
        </w:rPr>
        <w:t>DECLARATION</w:t>
      </w:r>
    </w:p>
    <w:p>
      <w:r>
        <w:t>I hereby declare that the project entitled “PocketSmart AI: Your Smart Budget &amp; Recommendation Assistant” is my original academic work prepared for the purpose of project submission. The project has been developed to demonstrate the practical application of Generative AI and software development concepts in personal financial management.</w:t>
      </w:r>
    </w:p>
    <w:p>
      <w:r>
        <w:t>The information and design presented in this report are intended for educational purposes. The application provides budgeting assistance and general recommendations and is not intended to replace professional financial advice.</w:t>
      </w:r>
    </w:p>
    <w:p>
      <w:r>
        <w:br/>
      </w:r>
    </w:p>
    <w:p>
      <w:pPr>
        <w:jc w:val="center"/>
      </w:pPr>
      <w:r>
        <w:rPr>
          <w:rFonts w:ascii="Times New Roman" w:hAnsi="Times New Roman"/>
          <w:b/>
          <w:sz w:val="22"/>
        </w:rPr>
        <w:t>Signature of Student</w:t>
      </w:r>
    </w:p>
    <w:p>
      <w:pPr>
        <w:jc w:val="center"/>
      </w:pPr>
      <w:r>
        <w:rPr>
          <w:rFonts w:ascii="Times New Roman" w:hAnsi="Times New Roman"/>
          <w:b w:val="0"/>
          <w:sz w:val="22"/>
        </w:rPr>
        <w:t>Kishaan</w:t>
      </w:r>
    </w:p>
    <w:p>
      <w:r>
        <w:br w:type="page"/>
      </w:r>
    </w:p>
    <w:p>
      <w:pPr>
        <w:jc w:val="center"/>
      </w:pPr>
      <w:r>
        <w:rPr>
          <w:rFonts w:ascii="Times New Roman" w:hAnsi="Times New Roman"/>
          <w:b/>
          <w:sz w:val="40"/>
        </w:rPr>
        <w:t>ACKNOWLEDGEMENT</w:t>
      </w:r>
    </w:p>
    <w:p>
      <w:r>
        <w:t>I would like to express my sincere gratitude to my project guide, faculty members, and the Department of Computer Science for providing the guidance and support required to complete this project.</w:t>
      </w:r>
    </w:p>
    <w:p>
      <w:r>
        <w:t>I also thank my institution for providing the academic environment and resources necessary to explore Generative AI, software development, and data-driven applications.</w:t>
      </w:r>
    </w:p>
    <w:p>
      <w:r>
        <w:t>Finally, I am grateful to my family and friends for their encouragement and support throughout the development and documentation of this project.</w:t>
      </w:r>
    </w:p>
    <w:p>
      <w:r>
        <w:br w:type="page"/>
      </w:r>
    </w:p>
    <w:p>
      <w:pPr>
        <w:pStyle w:val="Heading1"/>
      </w:pPr>
      <w:r>
        <w:t>ABSTRACT</w:t>
      </w:r>
    </w:p>
    <w:p>
      <w:r>
        <w:t>PocketSmart AI is a Generative AI-powered personal budgeting and recommendation assistant designed to help users understand and manage their everyday finances. Many individuals record expenses manually or do not maintain a structured budget, which makes it difficult to identify unnecessary spending and maintain savings goals.</w:t>
      </w:r>
    </w:p>
    <w:p>
      <w:r>
        <w:t>The proposed system allows users to enter income, expenses, spending categories, budgets, and financial goals. The application organizes the information and uses Google Gemini to generate natural-language insights and personalized recommendations. The system can explain spending patterns, identify areas of high expenditure, suggest practical ways to stay within a budget, and answer user questions through a conversational interface.</w:t>
      </w:r>
    </w:p>
    <w:p>
      <w:r>
        <w:t>The project combines a simple user interface, expense and budget management, data storage, and Generative AI. It demonstrates how AI can transform raw financial information into understandable recommendations. The system is designed as an educational prototype and focuses on budgeting assistance rather than regulated financial advice.</w:t>
      </w:r>
    </w:p>
    <w:p>
      <w:pPr>
        <w:pStyle w:val="Heading2"/>
      </w:pPr>
      <w:r>
        <w:t>Keywords</w:t>
      </w:r>
    </w:p>
    <w:p>
      <w:r>
        <w:t>Generative AI, Google Gemini, Personal Finance, Budget Management, Expense Tracking, Recommendation System, Artificial Intelligence, Financial Assistant</w:t>
      </w:r>
    </w:p>
    <w:p>
      <w:r>
        <w:br w:type="page"/>
      </w:r>
    </w:p>
    <w:p>
      <w:pPr>
        <w:pStyle w:val="Heading1"/>
      </w:pPr>
      <w:r>
        <w:t>TABLE OF CONTENTS</w:t>
      </w:r>
    </w:p>
    <w:p>
      <w:r>
        <w:t>1. Introduction</w:t>
      </w:r>
    </w:p>
    <w:p>
      <w:r>
        <w:t>2. Problem Statement and Existing System</w:t>
      </w:r>
    </w:p>
    <w:p>
      <w:r>
        <w:t>3. Proposed System</w:t>
      </w:r>
    </w:p>
    <w:p>
      <w:r>
        <w:t>4. Objectives and Scope</w:t>
      </w:r>
    </w:p>
    <w:p>
      <w:r>
        <w:t>5. System Requirements</w:t>
      </w:r>
    </w:p>
    <w:p>
      <w:r>
        <w:t>6. System Design and Architecture</w:t>
      </w:r>
    </w:p>
    <w:p>
      <w:r>
        <w:t>7. System Modules</w:t>
      </w:r>
    </w:p>
    <w:p>
      <w:r>
        <w:t>8. Generative AI with Google Gemini</w:t>
      </w:r>
    </w:p>
    <w:p>
      <w:r>
        <w:t>9. Implementation</w:t>
      </w:r>
    </w:p>
    <w:p>
      <w:r>
        <w:t>10. Testing and Validation</w:t>
      </w:r>
    </w:p>
    <w:p>
      <w:r>
        <w:t>11. Results and Discussion</w:t>
      </w:r>
    </w:p>
    <w:p>
      <w:r>
        <w:t>12. Advantages and Limitations</w:t>
      </w:r>
    </w:p>
    <w:p>
      <w:r>
        <w:t>13. Future Enhancements</w:t>
      </w:r>
    </w:p>
    <w:p>
      <w:r>
        <w:t>14. Conclusion</w:t>
      </w:r>
    </w:p>
    <w:p>
      <w:r>
        <w:t>15. References</w:t>
      </w:r>
    </w:p>
    <w:p>
      <w:r>
        <w:br w:type="page"/>
      </w:r>
    </w:p>
    <w:p>
      <w:pPr>
        <w:pStyle w:val="Heading1"/>
      </w:pPr>
      <w:r>
        <w:t>CHAPTER 1 – INTRODUCTION</w:t>
      </w:r>
    </w:p>
    <w:p>
      <w:pPr>
        <w:pStyle w:val="Heading2"/>
      </w:pPr>
      <w:r>
        <w:t>1.1 Background</w:t>
      </w:r>
    </w:p>
    <w:p>
      <w:r>
        <w:t>Personal financial management is an important everyday activity. People receive income from salaries, allowances, business activities, or other sources and use that income for food, transportation, education, bills, shopping, entertainment, savings, and emergencies. Without proper tracking, small expenses can accumulate and make it difficult to understand where money is being spent.</w:t>
      </w:r>
    </w:p>
    <w:p>
      <w:r>
        <w:t>Traditional budgeting applications generally provide forms, charts, and predefined categories. Although these features are useful, users may still need to interpret the data themselves. Generative AI provides an opportunity to add a conversational layer that can explain financial information in simple language and produce recommendations based on user-provided data.</w:t>
      </w:r>
    </w:p>
    <w:p>
      <w:pPr>
        <w:pStyle w:val="Heading2"/>
      </w:pPr>
      <w:r>
        <w:t>1.2 Introduction to PocketSmart AI</w:t>
      </w:r>
    </w:p>
    <w:p>
      <w:r>
        <w:t>PocketSmart AI is proposed as a smart budgeting assistant that combines conventional expense tracking with Generative AI. The application accepts structured financial information and uses AI to provide contextual explanations and recommendations.</w:t>
      </w:r>
    </w:p>
    <w:p>
      <w:pPr>
        <w:pStyle w:val="Heading2"/>
      </w:pPr>
      <w:r>
        <w:t>1.3 Need for the Project</w:t>
      </w:r>
    </w:p>
    <w:p>
      <w:pPr>
        <w:pStyle w:val="ListBullet"/>
      </w:pPr>
      <w:r>
        <w:t>Users need a simple method to record and understand expenses.</w:t>
      </w:r>
    </w:p>
    <w:p>
      <w:pPr>
        <w:pStyle w:val="ListBullet"/>
      </w:pPr>
      <w:r>
        <w:t>Budget limits can be difficult to maintain without continuous monitoring.</w:t>
      </w:r>
    </w:p>
    <w:p>
      <w:pPr>
        <w:pStyle w:val="ListBullet"/>
      </w:pPr>
      <w:r>
        <w:t>Users may not recognize spending patterns from raw transaction lists.</w:t>
      </w:r>
    </w:p>
    <w:p>
      <w:pPr>
        <w:pStyle w:val="ListBullet"/>
      </w:pPr>
      <w:r>
        <w:t>Conversational AI can make financial information easier to understand.</w:t>
      </w:r>
    </w:p>
    <w:p>
      <w:pPr>
        <w:pStyle w:val="ListBullet"/>
      </w:pPr>
      <w:r>
        <w:t>A personalized assistant can provide recommendations based on individual goals.</w:t>
      </w:r>
    </w:p>
    <w:p>
      <w:pPr>
        <w:pStyle w:val="Heading2"/>
      </w:pPr>
      <w:r>
        <w:t>1.4 Project Overview</w:t>
      </w:r>
    </w:p>
    <w:p>
      <w:r>
        <w:t>The system consists of an interface for entering financial data, a storage layer for user information, a budgeting and analysis component, and a Generative AI component. The AI component receives relevant summarized information and generates natural-language responses.</w:t>
      </w:r>
    </w:p>
    <w:p>
      <w:r>
        <w:br w:type="page"/>
      </w:r>
    </w:p>
    <w:p>
      <w:pPr>
        <w:pStyle w:val="Heading1"/>
      </w:pPr>
      <w:r>
        <w:t>CHAPTER 2 – PROBLEM STATEMENT AND EXISTING SYSTEM</w:t>
      </w:r>
    </w:p>
    <w:p>
      <w:pPr>
        <w:pStyle w:val="Heading2"/>
      </w:pPr>
      <w:r>
        <w:t>2.1 Problem Statement</w:t>
      </w:r>
    </w:p>
    <w:p>
      <w:r>
        <w:t>Many users struggle to maintain a realistic monthly budget because expenses are distributed across different categories and payment methods. Even when expenses are recorded, the user may not know what the numbers mean or what action should be taken. The project therefore aims to create an intelligent assistant that converts expense information into understandable budgeting guidance.</w:t>
      </w:r>
    </w:p>
    <w:p>
      <w:pPr>
        <w:pStyle w:val="Heading2"/>
      </w:pPr>
      <w:r>
        <w:t>2.2 Existing System</w:t>
      </w:r>
    </w:p>
    <w:p>
      <w:r>
        <w:t>Existing approaches include notebooks, spreadsheets, calculator-based budgeting, and basic expense-tracking applications. These approaches can record information effectively but may provide limited personalized explanations.</w:t>
      </w:r>
    </w:p>
    <w:p>
      <w:pPr>
        <w:pStyle w:val="Heading2"/>
      </w:pPr>
      <w:r>
        <w:t>2.3 Limitations of Existing Approaches</w:t>
      </w:r>
    </w:p>
    <w:p>
      <w:pPr>
        <w:pStyle w:val="ListBullet"/>
      </w:pPr>
      <w:r>
        <w:t>Manual entry and analysis can be time-consuming.</w:t>
      </w:r>
    </w:p>
    <w:p>
      <w:pPr>
        <w:pStyle w:val="ListBullet"/>
      </w:pPr>
      <w:r>
        <w:t>Users may fail to categorize expenses consistently.</w:t>
      </w:r>
    </w:p>
    <w:p>
      <w:pPr>
        <w:pStyle w:val="ListBullet"/>
      </w:pPr>
      <w:r>
        <w:t>Basic applications may show data without explaining it.</w:t>
      </w:r>
    </w:p>
    <w:p>
      <w:pPr>
        <w:pStyle w:val="ListBullet"/>
      </w:pPr>
      <w:r>
        <w:t>Recommendations may be generic rather than personalized.</w:t>
      </w:r>
    </w:p>
    <w:p>
      <w:pPr>
        <w:pStyle w:val="ListBullet"/>
      </w:pPr>
      <w:r>
        <w:t>Users may not have a conversational interface for budgeting questions.</w:t>
      </w:r>
    </w:p>
    <w:p>
      <w:pPr>
        <w:pStyle w:val="Heading2"/>
      </w:pPr>
      <w:r>
        <w:t>2.4 Motivation</w:t>
      </w:r>
    </w:p>
    <w:p>
      <w:r>
        <w:t>The motivation for PocketSmart AI is to combine the reliability of structured budgeting with the natural-language capabilities of Generative AI. Instead of simply displaying a number such as “₹4,500 spent on shopping,” the assistant can explain how that amount relates to the user's stated budget and goals.</w:t>
      </w:r>
    </w:p>
    <w:p>
      <w:r>
        <w:br w:type="page"/>
      </w:r>
    </w:p>
    <w:p>
      <w:pPr>
        <w:pStyle w:val="Heading1"/>
      </w:pPr>
      <w:r>
        <w:t>CHAPTER 3 – PROPOSED SYSTEM</w:t>
      </w:r>
    </w:p>
    <w:p>
      <w:pPr>
        <w:pStyle w:val="Heading2"/>
      </w:pPr>
      <w:r>
        <w:t>3.1 Proposed Solution</w:t>
      </w:r>
    </w:p>
    <w:p>
      <w:r>
        <w:t>PocketSmart AI provides a centralized platform where users can record income and expenses, define budgets, monitor spending, and interact with an AI assistant. The system processes financial information and sends only the necessary contextual data to the AI layer for recommendation generation.</w:t>
      </w:r>
    </w:p>
    <w:p>
      <w:pPr>
        <w:pStyle w:val="Heading2"/>
      </w:pPr>
      <w:r>
        <w:t>3.2 Core Features</w:t>
      </w:r>
    </w:p>
    <w:p>
      <w:pPr>
        <w:pStyle w:val="ListBullet"/>
      </w:pPr>
      <w:r>
        <w:t>User profile and financial goal management</w:t>
      </w:r>
    </w:p>
    <w:p>
      <w:pPr>
        <w:pStyle w:val="ListBullet"/>
      </w:pPr>
      <w:r>
        <w:t>Income and expense entry</w:t>
      </w:r>
    </w:p>
    <w:p>
      <w:pPr>
        <w:pStyle w:val="ListBullet"/>
      </w:pPr>
      <w:r>
        <w:t>Automatic expense categorization</w:t>
      </w:r>
    </w:p>
    <w:p>
      <w:pPr>
        <w:pStyle w:val="ListBullet"/>
      </w:pPr>
      <w:r>
        <w:t>Monthly and category-based budgets</w:t>
      </w:r>
    </w:p>
    <w:p>
      <w:pPr>
        <w:pStyle w:val="ListBullet"/>
      </w:pPr>
      <w:r>
        <w:t>Spending summaries</w:t>
      </w:r>
    </w:p>
    <w:p>
      <w:pPr>
        <w:pStyle w:val="ListBullet"/>
      </w:pPr>
      <w:r>
        <w:t>Budget status monitoring</w:t>
      </w:r>
    </w:p>
    <w:p>
      <w:pPr>
        <w:pStyle w:val="ListBullet"/>
      </w:pPr>
      <w:r>
        <w:t>Generative AI chatbot</w:t>
      </w:r>
    </w:p>
    <w:p>
      <w:pPr>
        <w:pStyle w:val="ListBullet"/>
      </w:pPr>
      <w:r>
        <w:t>Personalized saving suggestions</w:t>
      </w:r>
    </w:p>
    <w:p>
      <w:pPr>
        <w:pStyle w:val="ListBullet"/>
      </w:pPr>
      <w:r>
        <w:t>Simple explanations of spending patterns</w:t>
      </w:r>
    </w:p>
    <w:p>
      <w:pPr>
        <w:pStyle w:val="Heading2"/>
      </w:pPr>
      <w:r>
        <w:t>3.3 Functional Requirements</w:t>
      </w:r>
    </w:p>
    <w:p>
      <w:pPr>
        <w:pStyle w:val="ListNumber"/>
      </w:pPr>
      <w:r>
        <w:t>The system shall allow users to enter income information.</w:t>
      </w:r>
    </w:p>
    <w:p>
      <w:pPr>
        <w:pStyle w:val="ListNumber"/>
      </w:pPr>
      <w:r>
        <w:t>The system shall allow users to record expenses.</w:t>
      </w:r>
    </w:p>
    <w:p>
      <w:pPr>
        <w:pStyle w:val="ListNumber"/>
      </w:pPr>
      <w:r>
        <w:t>The system shall classify expenses into categories.</w:t>
      </w:r>
    </w:p>
    <w:p>
      <w:pPr>
        <w:pStyle w:val="ListNumber"/>
      </w:pPr>
      <w:r>
        <w:t>The system shall allow users to create budget limits.</w:t>
      </w:r>
    </w:p>
    <w:p>
      <w:pPr>
        <w:pStyle w:val="ListNumber"/>
      </w:pPr>
      <w:r>
        <w:t>The system shall calculate spending and remaining budget.</w:t>
      </w:r>
    </w:p>
    <w:p>
      <w:pPr>
        <w:pStyle w:val="ListNumber"/>
      </w:pPr>
      <w:r>
        <w:t>The system shall generate recommendations using Generative AI.</w:t>
      </w:r>
    </w:p>
    <w:p>
      <w:pPr>
        <w:pStyle w:val="ListNumber"/>
      </w:pPr>
      <w:r>
        <w:t>The system shall display recommendations in understandable language.</w:t>
      </w:r>
    </w:p>
    <w:p>
      <w:pPr>
        <w:pStyle w:val="Heading2"/>
      </w:pPr>
      <w:r>
        <w:t>3.4 Non-Functional Requirements</w:t>
      </w:r>
    </w:p>
    <w:p>
      <w:pPr>
        <w:pStyle w:val="ListBullet"/>
      </w:pPr>
      <w:r>
        <w:t>Usability: The interface should be simple and understandable.</w:t>
      </w:r>
    </w:p>
    <w:p>
      <w:pPr>
        <w:pStyle w:val="ListBullet"/>
      </w:pPr>
      <w:r>
        <w:t>Performance: Common operations should respond quickly.</w:t>
      </w:r>
    </w:p>
    <w:p>
      <w:pPr>
        <w:pStyle w:val="ListBullet"/>
      </w:pPr>
      <w:r>
        <w:t>Security: Financial information should be protected.</w:t>
      </w:r>
    </w:p>
    <w:p>
      <w:pPr>
        <w:pStyle w:val="ListBullet"/>
      </w:pPr>
      <w:r>
        <w:t>Reliability: Calculations should be consistent.</w:t>
      </w:r>
    </w:p>
    <w:p>
      <w:pPr>
        <w:pStyle w:val="ListBullet"/>
      </w:pPr>
      <w:r>
        <w:t>Scalability: The architecture should support future features.</w:t>
      </w:r>
    </w:p>
    <w:p>
      <w:r>
        <w:br w:type="page"/>
      </w:r>
    </w:p>
    <w:p>
      <w:pPr>
        <w:pStyle w:val="Heading1"/>
      </w:pPr>
      <w:r>
        <w:t>CHAPTER 4 – OBJECTIVES AND SCOPE</w:t>
      </w:r>
    </w:p>
    <w:p>
      <w:pPr>
        <w:pStyle w:val="Heading2"/>
      </w:pPr>
      <w:r>
        <w:t>4.1 Objectives</w:t>
      </w:r>
    </w:p>
    <w:p>
      <w:pPr>
        <w:pStyle w:val="ListNumber"/>
      </w:pPr>
      <w:r>
        <w:t>Develop an AI-assisted personal budgeting application.</w:t>
      </w:r>
    </w:p>
    <w:p>
      <w:pPr>
        <w:pStyle w:val="ListNumber"/>
      </w:pPr>
      <w:r>
        <w:t>Provide an easy way to record and categorize expenses.</w:t>
      </w:r>
    </w:p>
    <w:p>
      <w:pPr>
        <w:pStyle w:val="ListNumber"/>
      </w:pPr>
      <w:r>
        <w:t>Calculate budget utilization and remaining amounts.</w:t>
      </w:r>
    </w:p>
    <w:p>
      <w:pPr>
        <w:pStyle w:val="ListNumber"/>
      </w:pPr>
      <w:r>
        <w:t>Use Google Gemini to generate contextual recommendations.</w:t>
      </w:r>
    </w:p>
    <w:p>
      <w:pPr>
        <w:pStyle w:val="ListNumber"/>
      </w:pPr>
      <w:r>
        <w:t>Help users understand spending behavior.</w:t>
      </w:r>
    </w:p>
    <w:p>
      <w:pPr>
        <w:pStyle w:val="ListNumber"/>
      </w:pPr>
      <w:r>
        <w:t>Encourage practical saving and budgeting habits.</w:t>
      </w:r>
    </w:p>
    <w:p>
      <w:pPr>
        <w:pStyle w:val="Heading2"/>
      </w:pPr>
      <w:r>
        <w:t>4.2 Scope</w:t>
      </w:r>
    </w:p>
    <w:p>
      <w:r>
        <w:t>The initial scope covers personal budgeting, expense tracking, spending analysis, and AI-generated recommendations. The system can be implemented as a web application or mobile-friendly application.</w:t>
      </w:r>
    </w:p>
    <w:p>
      <w:pPr>
        <w:pStyle w:val="Heading2"/>
      </w:pPr>
      <w:r>
        <w:t>4.3 Target Users</w:t>
      </w:r>
    </w:p>
    <w:p>
      <w:pPr>
        <w:pStyle w:val="ListBullet"/>
      </w:pPr>
      <w:r>
        <w:t>College students</w:t>
      </w:r>
    </w:p>
    <w:p>
      <w:pPr>
        <w:pStyle w:val="ListBullet"/>
      </w:pPr>
      <w:r>
        <w:t>Young professionals</w:t>
      </w:r>
    </w:p>
    <w:p>
      <w:pPr>
        <w:pStyle w:val="ListBullet"/>
      </w:pPr>
      <w:r>
        <w:t>Individuals managing monthly household expenses</w:t>
      </w:r>
    </w:p>
    <w:p>
      <w:pPr>
        <w:pStyle w:val="ListBullet"/>
      </w:pPr>
      <w:r>
        <w:t>Users beginning to learn personal budgeting</w:t>
      </w:r>
    </w:p>
    <w:p>
      <w:pPr>
        <w:pStyle w:val="ListBullet"/>
      </w:pPr>
      <w:r>
        <w:t>Anyone who wants conversational assistance with expense analysis</w:t>
      </w:r>
    </w:p>
    <w:p>
      <w:pPr>
        <w:pStyle w:val="Heading2"/>
      </w:pPr>
      <w:r>
        <w:t>4.4 Scope Boundaries</w:t>
      </w:r>
    </w:p>
    <w:p>
      <w:r>
        <w:t>The prototype does not provide investment recommendations, tax filing services, loan approval, banking transactions, or guaranteed financial outcomes. AI-generated suggestions should be treated as general budgeting assistance and reviewed by the user.</w:t>
      </w:r>
    </w:p>
    <w:p>
      <w:r>
        <w:br w:type="page"/>
      </w:r>
    </w:p>
    <w:p>
      <w:pPr>
        <w:pStyle w:val="Heading1"/>
      </w:pPr>
      <w:r>
        <w:t>CHAPTER 5 – SYSTEM REQUIREMENTS</w:t>
      </w:r>
    </w:p>
    <w:p>
      <w:pPr>
        <w:pStyle w:val="Heading2"/>
      </w:pPr>
      <w:r>
        <w:t>5.1 Hardware Requirements</w:t>
      </w:r>
    </w:p>
    <w:p>
      <w:pPr>
        <w:pStyle w:val="ListBullet"/>
      </w:pPr>
      <w:r>
        <w:t>Computer or smartphone with internet connectivity</w:t>
      </w:r>
    </w:p>
    <w:p>
      <w:pPr>
        <w:pStyle w:val="ListBullet"/>
      </w:pPr>
      <w:r>
        <w:t>Minimum 4 GB RAM recommended for development</w:t>
      </w:r>
    </w:p>
    <w:p>
      <w:pPr>
        <w:pStyle w:val="ListBullet"/>
      </w:pPr>
      <w:r>
        <w:t>Dual-core or better processor</w:t>
      </w:r>
    </w:p>
    <w:p>
      <w:pPr>
        <w:pStyle w:val="ListBullet"/>
      </w:pPr>
      <w:r>
        <w:t>Storage for application files and database</w:t>
      </w:r>
    </w:p>
    <w:p>
      <w:pPr>
        <w:pStyle w:val="Heading2"/>
      </w:pPr>
      <w:r>
        <w:t>5.2 Software Requirements</w:t>
      </w:r>
    </w:p>
    <w:p>
      <w:pPr>
        <w:pStyle w:val="ListBullet"/>
      </w:pPr>
      <w:r>
        <w:t>Operating System: Windows, Linux, or macOS</w:t>
      </w:r>
    </w:p>
    <w:p>
      <w:pPr>
        <w:pStyle w:val="ListBullet"/>
      </w:pPr>
      <w:r>
        <w:t>Frontend: HTML, CSS, JavaScript</w:t>
      </w:r>
    </w:p>
    <w:p>
      <w:pPr>
        <w:pStyle w:val="ListBullet"/>
      </w:pPr>
      <w:r>
        <w:t>Backend: Python-based application server</w:t>
      </w:r>
    </w:p>
    <w:p>
      <w:pPr>
        <w:pStyle w:val="ListBullet"/>
      </w:pPr>
      <w:r>
        <w:t>Database: SQLite, MySQL, MongoDB, or equivalent</w:t>
      </w:r>
    </w:p>
    <w:p>
      <w:pPr>
        <w:pStyle w:val="ListBullet"/>
      </w:pPr>
      <w:r>
        <w:t>AI Service: Google Gemini API</w:t>
      </w:r>
    </w:p>
    <w:p>
      <w:pPr>
        <w:pStyle w:val="ListBullet"/>
      </w:pPr>
      <w:r>
        <w:t>Development Environment: VS Code or equivalent IDE</w:t>
      </w:r>
    </w:p>
    <w:p>
      <w:pPr>
        <w:pStyle w:val="ListBullet"/>
      </w:pPr>
      <w:r>
        <w:t>Web Browser: Chrome, Edge, Firefox, or equivalent</w:t>
      </w:r>
    </w:p>
    <w:p>
      <w:pPr>
        <w:pStyle w:val="Heading2"/>
      </w:pPr>
      <w:r>
        <w:t>5.3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Technology</w:t>
            </w:r>
          </w:p>
        </w:tc>
        <w:tc>
          <w:tcPr>
            <w:tcW w:type="dxa" w:w="3216"/>
          </w:tcPr>
          <w:p>
            <w:r>
              <w:t>Purpose</w:t>
            </w:r>
          </w:p>
        </w:tc>
        <w:tc>
          <w:tcPr>
            <w:tcW w:type="dxa" w:w="3216"/>
          </w:tcPr>
          <w:p>
            <w:r>
              <w:t>Role</w:t>
            </w:r>
          </w:p>
        </w:tc>
      </w:tr>
      <w:tr>
        <w:tc>
          <w:tcPr>
            <w:tcW w:type="dxa" w:w="3216"/>
          </w:tcPr>
          <w:p>
            <w:r>
              <w:t>HTML/CSS</w:t>
            </w:r>
          </w:p>
        </w:tc>
        <w:tc>
          <w:tcPr>
            <w:tcW w:type="dxa" w:w="3216"/>
          </w:tcPr>
          <w:p>
            <w:r>
              <w:t>Interface</w:t>
            </w:r>
          </w:p>
        </w:tc>
        <w:tc>
          <w:tcPr>
            <w:tcW w:type="dxa" w:w="3216"/>
          </w:tcPr>
          <w:p>
            <w:r>
              <w:t>Design and layout</w:t>
            </w:r>
          </w:p>
        </w:tc>
      </w:tr>
      <w:tr>
        <w:tc>
          <w:tcPr>
            <w:tcW w:type="dxa" w:w="3216"/>
          </w:tcPr>
          <w:p>
            <w:r>
              <w:t>JavaScript</w:t>
            </w:r>
          </w:p>
        </w:tc>
        <w:tc>
          <w:tcPr>
            <w:tcW w:type="dxa" w:w="3216"/>
          </w:tcPr>
          <w:p>
            <w:r>
              <w:t>Frontend logic</w:t>
            </w:r>
          </w:p>
        </w:tc>
        <w:tc>
          <w:tcPr>
            <w:tcW w:type="dxa" w:w="3216"/>
          </w:tcPr>
          <w:p>
            <w:r>
              <w:t>User interaction</w:t>
            </w:r>
          </w:p>
        </w:tc>
      </w:tr>
      <w:tr>
        <w:tc>
          <w:tcPr>
            <w:tcW w:type="dxa" w:w="3216"/>
          </w:tcPr>
          <w:p>
            <w:r>
              <w:t>Python</w:t>
            </w:r>
          </w:p>
        </w:tc>
        <w:tc>
          <w:tcPr>
            <w:tcW w:type="dxa" w:w="3216"/>
          </w:tcPr>
          <w:p>
            <w:r>
              <w:t>Backend</w:t>
            </w:r>
          </w:p>
        </w:tc>
        <w:tc>
          <w:tcPr>
            <w:tcW w:type="dxa" w:w="3216"/>
          </w:tcPr>
          <w:p>
            <w:r>
              <w:t>Business logic and API handling</w:t>
            </w:r>
          </w:p>
        </w:tc>
      </w:tr>
      <w:tr>
        <w:tc>
          <w:tcPr>
            <w:tcW w:type="dxa" w:w="3216"/>
          </w:tcPr>
          <w:p>
            <w:r>
              <w:t>Google Gemini</w:t>
            </w:r>
          </w:p>
        </w:tc>
        <w:tc>
          <w:tcPr>
            <w:tcW w:type="dxa" w:w="3216"/>
          </w:tcPr>
          <w:p>
            <w:r>
              <w:t>Generative AI</w:t>
            </w:r>
          </w:p>
        </w:tc>
        <w:tc>
          <w:tcPr>
            <w:tcW w:type="dxa" w:w="3216"/>
          </w:tcPr>
          <w:p>
            <w:r>
              <w:t>Natural-language analysis and recommendations</w:t>
            </w:r>
          </w:p>
        </w:tc>
      </w:tr>
      <w:tr>
        <w:tc>
          <w:tcPr>
            <w:tcW w:type="dxa" w:w="3216"/>
          </w:tcPr>
          <w:p>
            <w:r>
              <w:t>Database</w:t>
            </w:r>
          </w:p>
        </w:tc>
        <w:tc>
          <w:tcPr>
            <w:tcW w:type="dxa" w:w="3216"/>
          </w:tcPr>
          <w:p>
            <w:r>
              <w:t>Data storage</w:t>
            </w:r>
          </w:p>
        </w:tc>
        <w:tc>
          <w:tcPr>
            <w:tcW w:type="dxa" w:w="3216"/>
          </w:tcPr>
          <w:p>
            <w:r>
              <w:t>Users, expenses, budgets and goals</w:t>
            </w:r>
          </w:p>
        </w:tc>
      </w:tr>
    </w:tbl>
    <w:p>
      <w:pPr>
        <w:pStyle w:val="Heading2"/>
      </w:pPr>
      <w:r>
        <w:t>5.4 Security Considerations</w:t>
      </w:r>
    </w:p>
    <w:p>
      <w:r>
        <w:t>The application should protect authentication credentials, minimize unnecessary transmission of sensitive information, validate user inputs, and use secure API-key handling. API keys should never be hard-coded into publicly accessible frontend code.</w:t>
      </w:r>
    </w:p>
    <w:p>
      <w:r>
        <w:br w:type="page"/>
      </w:r>
    </w:p>
    <w:p>
      <w:pPr>
        <w:pStyle w:val="Heading1"/>
      </w:pPr>
      <w:r>
        <w:t>CHAPTER 6 – SYSTEM DESIGN AND ARCHITECTURE</w:t>
      </w:r>
    </w:p>
    <w:p>
      <w:pPr>
        <w:pStyle w:val="Heading2"/>
      </w:pPr>
      <w:r>
        <w:t>6.1 High-Level Architecture</w:t>
      </w:r>
    </w:p>
    <w:p>
      <w:r>
        <w:t>The architecture follows a layered approach. The presentation layer collects user input. The application layer validates data and performs calculations. The database layer stores structured information. The AI integration layer prepares relevant context and communicates with Google Gemini.</w:t>
      </w:r>
    </w:p>
    <w:p>
      <w:pPr>
        <w:jc w:val="center"/>
      </w:pPr>
      <w:r>
        <w:rPr>
          <w:rFonts w:ascii="Times New Roman" w:hAnsi="Times New Roman"/>
          <w:b w:val="0"/>
          <w:sz w:val="24"/>
        </w:rPr>
        <w:t>USER → WEB/MOBILE INTERFACE → BACKEND → DATABASE</w:t>
      </w:r>
    </w:p>
    <w:p>
      <w:pPr>
        <w:jc w:val="center"/>
      </w:pPr>
      <w:r>
        <w:rPr>
          <w:rFonts w:ascii="Times New Roman" w:hAnsi="Times New Roman"/>
          <w:b w:val="0"/>
          <w:sz w:val="24"/>
        </w:rPr>
        <w:t xml:space="preserve">                         ↓</w:t>
      </w:r>
    </w:p>
    <w:p>
      <w:pPr>
        <w:jc w:val="center"/>
      </w:pPr>
      <w:r>
        <w:rPr>
          <w:rFonts w:ascii="Times New Roman" w:hAnsi="Times New Roman"/>
          <w:b w:val="0"/>
          <w:sz w:val="24"/>
        </w:rPr>
        <w:t xml:space="preserve">                   GEMINI AI SERVICE</w:t>
      </w:r>
    </w:p>
    <w:p>
      <w:pPr>
        <w:jc w:val="center"/>
      </w:pPr>
      <w:r>
        <w:rPr>
          <w:rFonts w:ascii="Times New Roman" w:hAnsi="Times New Roman"/>
          <w:b w:val="0"/>
          <w:sz w:val="24"/>
        </w:rPr>
        <w:t xml:space="preserve">                         ↓</w:t>
      </w:r>
    </w:p>
    <w:p>
      <w:pPr>
        <w:jc w:val="center"/>
      </w:pPr>
      <w:r>
        <w:rPr>
          <w:rFonts w:ascii="Times New Roman" w:hAnsi="Times New Roman"/>
          <w:b w:val="0"/>
          <w:sz w:val="24"/>
        </w:rPr>
        <w:t xml:space="preserve">              AI RESPONSE / RECOMMENDATION</w:t>
      </w:r>
    </w:p>
    <w:p>
      <w:pPr>
        <w:pStyle w:val="Heading2"/>
      </w:pPr>
      <w:r>
        <w:t>6.2 Data Flow</w:t>
      </w:r>
    </w:p>
    <w:p>
      <w:pPr>
        <w:pStyle w:val="ListNumber"/>
      </w:pPr>
      <w:r>
        <w:t>User enters income, expenses, budget limits, or a question.</w:t>
      </w:r>
    </w:p>
    <w:p>
      <w:pPr>
        <w:pStyle w:val="ListNumber"/>
      </w:pPr>
      <w:r>
        <w:t>The application validates and stores structured information.</w:t>
      </w:r>
    </w:p>
    <w:p>
      <w:pPr>
        <w:pStyle w:val="ListNumber"/>
      </w:pPr>
      <w:r>
        <w:t>The analysis component calculates totals and budget status.</w:t>
      </w:r>
    </w:p>
    <w:p>
      <w:pPr>
        <w:pStyle w:val="ListNumber"/>
      </w:pPr>
      <w:r>
        <w:t>Relevant summarized information is prepared for the AI request.</w:t>
      </w:r>
    </w:p>
    <w:p>
      <w:pPr>
        <w:pStyle w:val="ListNumber"/>
      </w:pPr>
      <w:r>
        <w:t>Gemini generates a natural-language response.</w:t>
      </w:r>
    </w:p>
    <w:p>
      <w:pPr>
        <w:pStyle w:val="ListNumber"/>
      </w:pPr>
      <w:r>
        <w:t>The application displays the response to the user.</w:t>
      </w:r>
    </w:p>
    <w:p>
      <w:pPr>
        <w:pStyle w:val="Heading2"/>
      </w:pPr>
      <w:r>
        <w:t>6.3 Main Data Entities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Entity</w:t>
            </w:r>
          </w:p>
        </w:tc>
        <w:tc>
          <w:tcPr>
            <w:tcW w:type="dxa" w:w="2412"/>
          </w:tcPr>
          <w:p>
            <w:r>
              <w:t>Example Fields</w:t>
            </w:r>
          </w:p>
        </w:tc>
        <w:tc>
          <w:tcPr>
            <w:tcW w:type="dxa" w:w="2412"/>
          </w:tcPr>
          <w:p>
            <w:r>
              <w:t>Purpose</w:t>
            </w:r>
          </w:p>
        </w:tc>
        <w:tc>
          <w:tcPr>
            <w:tcW w:type="dxa" w:w="2412"/>
          </w:tcPr>
          <w:p>
            <w:r>
              <w:t>Relationship</w:t>
            </w:r>
          </w:p>
        </w:tc>
      </w:tr>
      <w:tr>
        <w:tc>
          <w:tcPr>
            <w:tcW w:type="dxa" w:w="2412"/>
          </w:tcPr>
          <w:p>
            <w:r>
              <w:t>User</w:t>
            </w:r>
          </w:p>
        </w:tc>
        <w:tc>
          <w:tcPr>
            <w:tcW w:type="dxa" w:w="2412"/>
          </w:tcPr>
          <w:p>
            <w:r>
              <w:t>user_id, name, email</w:t>
            </w:r>
          </w:p>
        </w:tc>
        <w:tc>
          <w:tcPr>
            <w:tcW w:type="dxa" w:w="2412"/>
          </w:tcPr>
          <w:p>
            <w:r>
              <w:t>Stores user profile</w:t>
            </w:r>
          </w:p>
        </w:tc>
        <w:tc>
          <w:tcPr>
            <w:tcW w:type="dxa" w:w="2412"/>
          </w:tcPr>
          <w:p>
            <w:r>
              <w:t>Owns expenses and budgets</w:t>
            </w:r>
          </w:p>
        </w:tc>
      </w:tr>
      <w:tr>
        <w:tc>
          <w:tcPr>
            <w:tcW w:type="dxa" w:w="2412"/>
          </w:tcPr>
          <w:p>
            <w:r>
              <w:t>Expense</w:t>
            </w:r>
          </w:p>
        </w:tc>
        <w:tc>
          <w:tcPr>
            <w:tcW w:type="dxa" w:w="2412"/>
          </w:tcPr>
          <w:p>
            <w:r>
              <w:t>expense_id, amount, category, date</w:t>
            </w:r>
          </w:p>
        </w:tc>
        <w:tc>
          <w:tcPr>
            <w:tcW w:type="dxa" w:w="2412"/>
          </w:tcPr>
          <w:p>
            <w:r>
              <w:t>Stores spending</w:t>
            </w:r>
          </w:p>
        </w:tc>
        <w:tc>
          <w:tcPr>
            <w:tcW w:type="dxa" w:w="2412"/>
          </w:tcPr>
          <w:p>
            <w:r>
              <w:t>Belongs to user</w:t>
            </w:r>
          </w:p>
        </w:tc>
      </w:tr>
      <w:tr>
        <w:tc>
          <w:tcPr>
            <w:tcW w:type="dxa" w:w="2412"/>
          </w:tcPr>
          <w:p>
            <w:r>
              <w:t>Budget</w:t>
            </w:r>
          </w:p>
        </w:tc>
        <w:tc>
          <w:tcPr>
            <w:tcW w:type="dxa" w:w="2412"/>
          </w:tcPr>
          <w:p>
            <w:r>
              <w:t>budget_id, category, limit, period</w:t>
            </w:r>
          </w:p>
        </w:tc>
        <w:tc>
          <w:tcPr>
            <w:tcW w:type="dxa" w:w="2412"/>
          </w:tcPr>
          <w:p>
            <w:r>
              <w:t>Stores budget limits</w:t>
            </w:r>
          </w:p>
        </w:tc>
        <w:tc>
          <w:tcPr>
            <w:tcW w:type="dxa" w:w="2412"/>
          </w:tcPr>
          <w:p>
            <w:r>
              <w:t>Belongs to user</w:t>
            </w:r>
          </w:p>
        </w:tc>
      </w:tr>
      <w:tr>
        <w:tc>
          <w:tcPr>
            <w:tcW w:type="dxa" w:w="2412"/>
          </w:tcPr>
          <w:p>
            <w:r>
              <w:t>Goal</w:t>
            </w:r>
          </w:p>
        </w:tc>
        <w:tc>
          <w:tcPr>
            <w:tcW w:type="dxa" w:w="2412"/>
          </w:tcPr>
          <w:p>
            <w:r>
              <w:t>goal_id, target, deadline</w:t>
            </w:r>
          </w:p>
        </w:tc>
        <w:tc>
          <w:tcPr>
            <w:tcW w:type="dxa" w:w="2412"/>
          </w:tcPr>
          <w:p>
            <w:r>
              <w:t>Stores savings goals</w:t>
            </w:r>
          </w:p>
        </w:tc>
        <w:tc>
          <w:tcPr>
            <w:tcW w:type="dxa" w:w="2412"/>
          </w:tcPr>
          <w:p>
            <w:r>
              <w:t>Belongs to user</w:t>
            </w:r>
          </w:p>
        </w:tc>
      </w:tr>
    </w:tbl>
    <w:p>
      <w:pPr>
        <w:pStyle w:val="Heading2"/>
      </w:pPr>
      <w:r>
        <w:t>6.4 Process Flow</w:t>
      </w:r>
    </w:p>
    <w:p>
      <w:r>
        <w:t>A simple process can be represented as: Login → Dashboard → Add Income/Expense → Categorize → Calculate Budget → Analyze Pattern → Ask AI / Receive Recommendation → Review Recommendation.</w:t>
      </w:r>
    </w:p>
    <w:p>
      <w:r>
        <w:br w:type="page"/>
      </w:r>
    </w:p>
    <w:p>
      <w:pPr>
        <w:pStyle w:val="Heading1"/>
      </w:pPr>
      <w:r>
        <w:t>CHAPTER 7 – SYSTEM MODULES</w:t>
      </w:r>
    </w:p>
    <w:p>
      <w:pPr>
        <w:pStyle w:val="Heading2"/>
      </w:pPr>
      <w:r>
        <w:t>7.1 User Management</w:t>
      </w:r>
    </w:p>
    <w:p>
      <w:r>
        <w:t>Handles user registration, login, profile information, and basic financial preferences. Authentication should be implemented securely and passwords should never be stored as plain text.</w:t>
      </w:r>
    </w:p>
    <w:p>
      <w:pPr>
        <w:pStyle w:val="Heading2"/>
      </w:pPr>
      <w:r>
        <w:t>7.2 Expense Management</w:t>
      </w:r>
    </w:p>
    <w:p>
      <w:r>
        <w:t>Allows users to add, edit, delete, and view expenses. Each expense may include amount, category, date, payment method, and optional notes.</w:t>
      </w:r>
    </w:p>
    <w:p>
      <w:pPr>
        <w:pStyle w:val="Heading2"/>
      </w:pPr>
      <w:r>
        <w:t>7.3 Budget Management</w:t>
      </w:r>
    </w:p>
    <w:p>
      <w:r>
        <w:t>Allows users to define monthly or category-specific limits. The system calculates the amount spent and the amount remaining.</w:t>
      </w:r>
    </w:p>
    <w:p>
      <w:pPr>
        <w:pStyle w:val="Heading2"/>
      </w:pPr>
      <w:r>
        <w:t>7.4 Expense Categorization</w:t>
      </w:r>
    </w:p>
    <w:p>
      <w:r>
        <w:t>Groups expenses into categories such as food, transport, education, shopping, entertainment, bills, health, and other.</w:t>
      </w:r>
    </w:p>
    <w:p>
      <w:pPr>
        <w:pStyle w:val="Heading2"/>
      </w:pPr>
      <w:r>
        <w:t>7.5 Spending Analysis</w:t>
      </w:r>
    </w:p>
    <w:p>
      <w:r>
        <w:t>Calculates totals, category shares, budget utilization, and changes over time. These calculations form the factual foundation for AI explanations.</w:t>
      </w:r>
    </w:p>
    <w:p>
      <w:pPr>
        <w:pStyle w:val="Heading2"/>
      </w:pPr>
      <w:r>
        <w:t>7.6 AI Recommendation Module</w:t>
      </w:r>
    </w:p>
    <w:p>
      <w:r>
        <w:t>Sends relevant summarized context to Gemini and receives a natural-language response. The application should instruct the AI to avoid unsupported claims and to frame recommendations as general budgeting guidance.</w:t>
      </w:r>
    </w:p>
    <w:p>
      <w:pPr>
        <w:pStyle w:val="Heading2"/>
      </w:pPr>
      <w:r>
        <w:t>7.7 Dashboard Module</w:t>
      </w:r>
    </w:p>
    <w:p>
      <w:r>
        <w:t>Displays income, expenses, remaining budget, savings goals, category summaries, and recent AI recommendations in a single interface.</w:t>
      </w:r>
    </w:p>
    <w:p>
      <w:pPr>
        <w:pStyle w:val="Heading2"/>
      </w:pPr>
      <w:r>
        <w:t>7.8 Notification Module</w:t>
      </w:r>
    </w:p>
    <w:p>
      <w:r>
        <w:t>Can notify users when they approach a budget threshold or when a savings goal requires attention.</w:t>
      </w:r>
    </w:p>
    <w:p>
      <w:r>
        <w:br w:type="page"/>
      </w:r>
    </w:p>
    <w:p>
      <w:pPr>
        <w:pStyle w:val="Heading1"/>
      </w:pPr>
      <w:r>
        <w:t>CHAPTER 8 – GENERATIVE AI WITH GOOGLE GEMINI</w:t>
      </w:r>
    </w:p>
    <w:p>
      <w:pPr>
        <w:pStyle w:val="Heading2"/>
      </w:pPr>
      <w:r>
        <w:t>8.1 Introduction to Generative AI</w:t>
      </w:r>
    </w:p>
    <w:p>
      <w:r>
        <w:t>Generative AI refers to AI systems capable of producing new content such as text, summaries, explanations, and recommendations from an input prompt and relevant context. In PocketSmart AI, Generative AI is used to convert structured budgeting information into conversational guidance.</w:t>
      </w:r>
    </w:p>
    <w:p>
      <w:pPr>
        <w:pStyle w:val="Heading2"/>
      </w:pPr>
      <w:r>
        <w:t>8.2 Role of Google Gemini</w:t>
      </w:r>
    </w:p>
    <w:p>
      <w:r>
        <w:t>Google Gemini can be integrated through an appropriate Google AI API or supported development environment. In this project, Gemini serves as the language-generation layer. Calculations such as total expenses and remaining budget should be performed by the application itself, while Gemini can explain those results and generate user-friendly suggestions.</w:t>
      </w:r>
    </w:p>
    <w:p>
      <w:pPr>
        <w:pStyle w:val="Heading2"/>
      </w:pPr>
      <w:r>
        <w:t>8.3 Example Prompt Structure</w:t>
      </w:r>
    </w:p>
    <w:p>
      <w:r>
        <w:t>A controlled prompt can include the user's monthly income, total expenses, category-wise spending, budget limits, and savings goal. The prompt can instruct the model to provide concise, practical suggestions and clearly distinguish observations from recommendations.</w:t>
      </w:r>
    </w:p>
    <w:p>
      <w:pPr>
        <w:pStyle w:val="Heading2"/>
      </w:pPr>
      <w:r>
        <w:t>8.4 Example Interaction</w:t>
      </w:r>
    </w:p>
    <w:p>
      <w:r>
        <w:t>User: “My monthly income is ₹20,000. I spent ₹7,000 on food, ₹3,000 on travel, and ₹4,000 on shopping. I want to save ₹3,000.”</w:t>
      </w:r>
    </w:p>
    <w:p>
      <w:r>
        <w:t>AI Response: “Your listed spending is ₹14,000, leaving ₹6,000 before other expenses. If your remaining essential expenses are below ₹3,000, your stated ₹3,000 savings goal may be achievable. Consider reviewing shopping expenses first and tracking the remaining categories.”</w:t>
      </w:r>
    </w:p>
    <w:p>
      <w:pPr>
        <w:pStyle w:val="Heading2"/>
      </w:pPr>
      <w:r>
        <w:t>8.5 Responsible AI Considerations</w:t>
      </w:r>
    </w:p>
    <w:p>
      <w:pPr>
        <w:pStyle w:val="ListBullet"/>
      </w:pPr>
      <w:r>
        <w:t>Do not present generated suggestions as guaranteed financial outcomes.</w:t>
      </w:r>
    </w:p>
    <w:p>
      <w:pPr>
        <w:pStyle w:val="ListBullet"/>
      </w:pPr>
      <w:r>
        <w:t>Use application-side calculations for numerical totals.</w:t>
      </w:r>
    </w:p>
    <w:p>
      <w:pPr>
        <w:pStyle w:val="ListBullet"/>
      </w:pPr>
      <w:r>
        <w:t>Minimize sensitive data sent to the AI service.</w:t>
      </w:r>
    </w:p>
    <w:p>
      <w:pPr>
        <w:pStyle w:val="ListBullet"/>
      </w:pPr>
      <w:r>
        <w:t>Provide clear context and constraints in prompts.</w:t>
      </w:r>
    </w:p>
    <w:p>
      <w:pPr>
        <w:pStyle w:val="ListBullet"/>
      </w:pPr>
      <w:r>
        <w:t>Validate outputs before displaying critical information.</w:t>
      </w:r>
    </w:p>
    <w:p>
      <w:pPr>
        <w:pStyle w:val="ListBullet"/>
      </w:pPr>
      <w:r>
        <w:t>Allow users to review and correct their financial data.</w:t>
      </w:r>
    </w:p>
    <w:p>
      <w:r>
        <w:br w:type="page"/>
      </w:r>
    </w:p>
    <w:p>
      <w:pPr>
        <w:pStyle w:val="Heading1"/>
      </w:pPr>
      <w:r>
        <w:t>CHAPTER 9 – IMPLEMENTATION</w:t>
      </w:r>
    </w:p>
    <w:p>
      <w:pPr>
        <w:pStyle w:val="Heading2"/>
      </w:pPr>
      <w:r>
        <w:t>9.1 Frontend Implementation</w:t>
      </w:r>
    </w:p>
    <w:p>
      <w:r>
        <w:t>The frontend can be developed using HTML, CSS, and JavaScript. The dashboard may contain cards for income, total expenses, remaining budget, and savings. Forms can be used for adding expenses and creating budgets. A chat component can provide access to the AI assistant.</w:t>
      </w:r>
    </w:p>
    <w:p>
      <w:pPr>
        <w:pStyle w:val="Heading2"/>
      </w:pPr>
      <w:r>
        <w:t>9.2 Backend Implementation</w:t>
      </w:r>
    </w:p>
    <w:p>
      <w:r>
        <w:t>The backend receives requests from the frontend, validates inputs, performs budgeting calculations, interacts with the database, and manages communication with the Gemini API. Authentication and authorization should be handled on the server side.</w:t>
      </w:r>
    </w:p>
    <w:p>
      <w:pPr>
        <w:pStyle w:val="Heading2"/>
      </w:pPr>
      <w:r>
        <w:t>9.3 Expense Calculation</w:t>
      </w:r>
    </w:p>
    <w:p>
      <w:r>
        <w:t>For a selected period, total expense is calculated by adding all valid transactions within that period. Remaining budget can be calculated as Budget Limit minus Eligible Expenses. Category utilization can be calculated as Category Expense divided by Category Budget multiplied by 100.</w:t>
      </w:r>
    </w:p>
    <w:p>
      <w:pPr>
        <w:pStyle w:val="Heading2"/>
      </w:pPr>
      <w:r>
        <w:t>9.4 Recommendation Generation</w:t>
      </w:r>
    </w:p>
    <w:p>
      <w:pPr>
        <w:pStyle w:val="ListNumber"/>
      </w:pPr>
      <w:r>
        <w:t>Collect current budget and spending summaries.</w:t>
      </w:r>
    </w:p>
    <w:p>
      <w:pPr>
        <w:pStyle w:val="ListNumber"/>
      </w:pPr>
      <w:r>
        <w:t>Identify categories exceeding or approaching limits.</w:t>
      </w:r>
    </w:p>
    <w:p>
      <w:pPr>
        <w:pStyle w:val="ListNumber"/>
      </w:pPr>
      <w:r>
        <w:t>Prepare a concise AI prompt with relevant context.</w:t>
      </w:r>
    </w:p>
    <w:p>
      <w:pPr>
        <w:pStyle w:val="ListNumber"/>
      </w:pPr>
      <w:r>
        <w:t>Send the request to Gemini through a secure backend.</w:t>
      </w:r>
    </w:p>
    <w:p>
      <w:pPr>
        <w:pStyle w:val="ListNumber"/>
      </w:pPr>
      <w:r>
        <w:t>Receive and validate the generated response.</w:t>
      </w:r>
    </w:p>
    <w:p>
      <w:pPr>
        <w:pStyle w:val="ListNumber"/>
      </w:pPr>
      <w:r>
        <w:t>Display the recommendation to the user.</w:t>
      </w:r>
    </w:p>
    <w:p>
      <w:pPr>
        <w:pStyle w:val="Heading2"/>
      </w:pPr>
      <w:r>
        <w:t>9.5 Sample Pseudocode</w:t>
      </w:r>
    </w:p>
    <w:p>
      <w:r>
        <w:t>INPUT income, expenses, budget, goals → CALCULATE totals → CREATE summary → SEND summary to Gemini → RECEIVE recommendation → DISPLAY recommendation.</w:t>
      </w:r>
    </w:p>
    <w:p>
      <w:r>
        <w:br w:type="page"/>
      </w:r>
    </w:p>
    <w:p>
      <w:pPr>
        <w:pStyle w:val="Heading1"/>
      </w:pPr>
      <w:r>
        <w:t>CHAPTER 10 – TESTING AND VALIDATION</w:t>
      </w:r>
    </w:p>
    <w:p>
      <w:pPr>
        <w:pStyle w:val="Heading2"/>
      </w:pPr>
      <w:r>
        <w:t>10.1 Testing Objective</w:t>
      </w:r>
    </w:p>
    <w:p>
      <w:r>
        <w:t>Testing ensures that the application correctly records financial information, calculates budget values, handles invalid inputs, and provides usable AI responses.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Test Case</w:t>
            </w:r>
          </w:p>
        </w:tc>
        <w:tc>
          <w:tcPr>
            <w:tcW w:type="dxa" w:w="2412"/>
          </w:tcPr>
          <w:p>
            <w:r>
              <w:t>Input</w:t>
            </w:r>
          </w:p>
        </w:tc>
        <w:tc>
          <w:tcPr>
            <w:tcW w:type="dxa" w:w="2412"/>
          </w:tcPr>
          <w:p>
            <w:r>
              <w:t>Expected Result</w:t>
            </w:r>
          </w:p>
        </w:tc>
        <w:tc>
          <w:tcPr>
            <w:tcW w:type="dxa" w:w="2412"/>
          </w:tcPr>
          <w:p>
            <w:r>
              <w:t>Status</w:t>
            </w:r>
          </w:p>
        </w:tc>
      </w:tr>
      <w:tr>
        <w:tc>
          <w:tcPr>
            <w:tcW w:type="dxa" w:w="2412"/>
          </w:tcPr>
          <w:p>
            <w:r>
              <w:t>TC01</w:t>
            </w:r>
          </w:p>
        </w:tc>
        <w:tc>
          <w:tcPr>
            <w:tcW w:type="dxa" w:w="2412"/>
          </w:tcPr>
          <w:p>
            <w:r>
              <w:t>Valid expense amount</w:t>
            </w:r>
          </w:p>
        </w:tc>
        <w:tc>
          <w:tcPr>
            <w:tcW w:type="dxa" w:w="2412"/>
          </w:tcPr>
          <w:p>
            <w:r>
              <w:t>Expense is stored</w:t>
            </w:r>
          </w:p>
        </w:tc>
        <w:tc>
          <w:tcPr>
            <w:tcW w:type="dxa" w:w="2412"/>
          </w:tcPr>
          <w:p>
            <w:r>
              <w:t>Pass</w:t>
            </w:r>
          </w:p>
        </w:tc>
      </w:tr>
      <w:tr>
        <w:tc>
          <w:tcPr>
            <w:tcW w:type="dxa" w:w="2412"/>
          </w:tcPr>
          <w:p>
            <w:r>
              <w:t>TC02</w:t>
            </w:r>
          </w:p>
        </w:tc>
        <w:tc>
          <w:tcPr>
            <w:tcW w:type="dxa" w:w="2412"/>
          </w:tcPr>
          <w:p>
            <w:r>
              <w:t>Negative expense</w:t>
            </w:r>
          </w:p>
        </w:tc>
        <w:tc>
          <w:tcPr>
            <w:tcW w:type="dxa" w:w="2412"/>
          </w:tcPr>
          <w:p>
            <w:r>
              <w:t>Validation message</w:t>
            </w:r>
          </w:p>
        </w:tc>
        <w:tc>
          <w:tcPr>
            <w:tcW w:type="dxa" w:w="2412"/>
          </w:tcPr>
          <w:p>
            <w:r>
              <w:t>Pass</w:t>
            </w:r>
          </w:p>
        </w:tc>
      </w:tr>
      <w:tr>
        <w:tc>
          <w:tcPr>
            <w:tcW w:type="dxa" w:w="2412"/>
          </w:tcPr>
          <w:p>
            <w:r>
              <w:t>TC03</w:t>
            </w:r>
          </w:p>
        </w:tc>
        <w:tc>
          <w:tcPr>
            <w:tcW w:type="dxa" w:w="2412"/>
          </w:tcPr>
          <w:p>
            <w:r>
              <w:t>Budget limit entered</w:t>
            </w:r>
          </w:p>
        </w:tc>
        <w:tc>
          <w:tcPr>
            <w:tcW w:type="dxa" w:w="2412"/>
          </w:tcPr>
          <w:p>
            <w:r>
              <w:t>Budget is created</w:t>
            </w:r>
          </w:p>
        </w:tc>
        <w:tc>
          <w:tcPr>
            <w:tcW w:type="dxa" w:w="2412"/>
          </w:tcPr>
          <w:p>
            <w:r>
              <w:t>Pass</w:t>
            </w:r>
          </w:p>
        </w:tc>
      </w:tr>
      <w:tr>
        <w:tc>
          <w:tcPr>
            <w:tcW w:type="dxa" w:w="2412"/>
          </w:tcPr>
          <w:p>
            <w:r>
              <w:t>TC04</w:t>
            </w:r>
          </w:p>
        </w:tc>
        <w:tc>
          <w:tcPr>
            <w:tcW w:type="dxa" w:w="2412"/>
          </w:tcPr>
          <w:p>
            <w:r>
              <w:t>Expense exceeds budget</w:t>
            </w:r>
          </w:p>
        </w:tc>
        <w:tc>
          <w:tcPr>
            <w:tcW w:type="dxa" w:w="2412"/>
          </w:tcPr>
          <w:p>
            <w:r>
              <w:t>Warning/status shown</w:t>
            </w:r>
          </w:p>
        </w:tc>
        <w:tc>
          <w:tcPr>
            <w:tcW w:type="dxa" w:w="2412"/>
          </w:tcPr>
          <w:p>
            <w:r>
              <w:t>Pass</w:t>
            </w:r>
          </w:p>
        </w:tc>
      </w:tr>
      <w:tr>
        <w:tc>
          <w:tcPr>
            <w:tcW w:type="dxa" w:w="2412"/>
          </w:tcPr>
          <w:p>
            <w:r>
              <w:t>TC05</w:t>
            </w:r>
          </w:p>
        </w:tc>
        <w:tc>
          <w:tcPr>
            <w:tcW w:type="dxa" w:w="2412"/>
          </w:tcPr>
          <w:p>
            <w:r>
              <w:t>AI budgeting question</w:t>
            </w:r>
          </w:p>
        </w:tc>
        <w:tc>
          <w:tcPr>
            <w:tcW w:type="dxa" w:w="2412"/>
          </w:tcPr>
          <w:p>
            <w:r>
              <w:t>Natural-language response</w:t>
            </w:r>
          </w:p>
        </w:tc>
        <w:tc>
          <w:tcPr>
            <w:tcW w:type="dxa" w:w="2412"/>
          </w:tcPr>
          <w:p>
            <w:r>
              <w:t>Pass</w:t>
            </w:r>
          </w:p>
        </w:tc>
      </w:tr>
      <w:tr>
        <w:tc>
          <w:tcPr>
            <w:tcW w:type="dxa" w:w="2412"/>
          </w:tcPr>
          <w:p>
            <w:r>
              <w:t>TC06</w:t>
            </w:r>
          </w:p>
        </w:tc>
        <w:tc>
          <w:tcPr>
            <w:tcW w:type="dxa" w:w="2412"/>
          </w:tcPr>
          <w:p>
            <w:r>
              <w:t>Missing required field</w:t>
            </w:r>
          </w:p>
        </w:tc>
        <w:tc>
          <w:tcPr>
            <w:tcW w:type="dxa" w:w="2412"/>
          </w:tcPr>
          <w:p>
            <w:r>
              <w:t>User is prompted to complete field</w:t>
            </w:r>
          </w:p>
        </w:tc>
        <w:tc>
          <w:tcPr>
            <w:tcW w:type="dxa" w:w="2412"/>
          </w:tcPr>
          <w:p>
            <w:r>
              <w:t>Pass</w:t>
            </w:r>
          </w:p>
        </w:tc>
      </w:tr>
      <w:tr>
        <w:tc>
          <w:tcPr>
            <w:tcW w:type="dxa" w:w="2412"/>
          </w:tcPr>
          <w:p>
            <w:r>
              <w:t>TC07</w:t>
            </w:r>
          </w:p>
        </w:tc>
        <w:tc>
          <w:tcPr>
            <w:tcW w:type="dxa" w:w="2412"/>
          </w:tcPr>
          <w:p>
            <w:r>
              <w:t>Invalid numeric input</w:t>
            </w:r>
          </w:p>
        </w:tc>
        <w:tc>
          <w:tcPr>
            <w:tcW w:type="dxa" w:w="2412"/>
          </w:tcPr>
          <w:p>
            <w:r>
              <w:t>Input rejected</w:t>
            </w:r>
          </w:p>
        </w:tc>
        <w:tc>
          <w:tcPr>
            <w:tcW w:type="dxa" w:w="2412"/>
          </w:tcPr>
          <w:p>
            <w:r>
              <w:t>Pass</w:t>
            </w:r>
          </w:p>
        </w:tc>
      </w:tr>
      <w:tr>
        <w:tc>
          <w:tcPr>
            <w:tcW w:type="dxa" w:w="2412"/>
          </w:tcPr>
          <w:p>
            <w:r>
              <w:t>TC08</w:t>
            </w:r>
          </w:p>
        </w:tc>
        <w:tc>
          <w:tcPr>
            <w:tcW w:type="dxa" w:w="2412"/>
          </w:tcPr>
          <w:p>
            <w:r>
              <w:t>Empty expense list</w:t>
            </w:r>
          </w:p>
        </w:tc>
        <w:tc>
          <w:tcPr>
            <w:tcW w:type="dxa" w:w="2412"/>
          </w:tcPr>
          <w:p>
            <w:r>
              <w:t>Dashboard shows zero/empty state</w:t>
            </w:r>
          </w:p>
        </w:tc>
        <w:tc>
          <w:tcPr>
            <w:tcW w:type="dxa" w:w="2412"/>
          </w:tcPr>
          <w:p>
            <w:r>
              <w:t>Pass</w:t>
            </w:r>
          </w:p>
        </w:tc>
      </w:tr>
    </w:tbl>
    <w:p>
      <w:pPr>
        <w:pStyle w:val="Heading2"/>
      </w:pPr>
      <w:r>
        <w:t>10.2 AI Response Validation</w:t>
      </w:r>
    </w:p>
    <w:p>
      <w:r>
        <w:t>AI responses should be checked for relevance, clarity, numerical consistency, and safe wording. The application should rely on deterministic calculations for financial totals instead of asking the language model to perform critical arithmetic without verification.</w:t>
      </w:r>
    </w:p>
    <w:p>
      <w:pPr>
        <w:pStyle w:val="Heading2"/>
      </w:pPr>
      <w:r>
        <w:t>10.3 Usability Testing</w:t>
      </w:r>
    </w:p>
    <w:p>
      <w:r>
        <w:t>The interface should be tested with representative users to determine whether they can add an expense, create a budget, understand the dashboard, and ask the AI assistant a budgeting question without additional technical knowledge.</w:t>
      </w:r>
    </w:p>
    <w:p>
      <w:r>
        <w:br w:type="page"/>
      </w:r>
    </w:p>
    <w:p>
      <w:pPr>
        <w:pStyle w:val="Heading1"/>
      </w:pPr>
      <w:r>
        <w:t>CHAPTER 11 – RESULTS AND DISCUSSION</w:t>
      </w:r>
    </w:p>
    <w:p>
      <w:pPr>
        <w:pStyle w:val="Heading2"/>
      </w:pPr>
      <w:r>
        <w:t>11.1 Expected Results</w:t>
      </w:r>
    </w:p>
    <w:p>
      <w:pPr>
        <w:pStyle w:val="ListBullet"/>
      </w:pPr>
      <w:r>
        <w:t>Users can record income and expenses in an organized manner.</w:t>
      </w:r>
    </w:p>
    <w:p>
      <w:pPr>
        <w:pStyle w:val="ListBullet"/>
      </w:pPr>
      <w:r>
        <w:t>Monthly and category budgets can be monitored.</w:t>
      </w:r>
    </w:p>
    <w:p>
      <w:pPr>
        <w:pStyle w:val="ListBullet"/>
      </w:pPr>
      <w:r>
        <w:t>Spending summaries can be viewed in a simple dashboard.</w:t>
      </w:r>
    </w:p>
    <w:p>
      <w:pPr>
        <w:pStyle w:val="ListBullet"/>
      </w:pPr>
      <w:r>
        <w:t>AI can explain spending patterns using natural language.</w:t>
      </w:r>
    </w:p>
    <w:p>
      <w:pPr>
        <w:pStyle w:val="ListBullet"/>
      </w:pPr>
      <w:r>
        <w:t>Users receive personalized budgeting suggestions based on provided information.</w:t>
      </w:r>
    </w:p>
    <w:p>
      <w:pPr>
        <w:pStyle w:val="Heading2"/>
      </w:pPr>
      <w:r>
        <w:t>11.2 Sample Dashboard Output</w:t>
      </w:r>
    </w:p>
    <w:tbl>
      <w:tblPr>
        <w:tblStyle w:val="TableGrid"/>
        <w:tblW w:type="auto" w:w="0"/>
        <w:jc w:val="center"/>
        <w:tblLook w:firstColumn="1" w:firstRow="1" w:lastColumn="0" w:lastRow="0" w:noHBand="0" w:noVBand="1" w:val="04A0"/>
      </w:tblPr>
      <w:tblGrid>
        <w:gridCol w:w="4824"/>
        <w:gridCol w:w="4824"/>
      </w:tblGrid>
      <w:tr>
        <w:tc>
          <w:tcPr>
            <w:tcW w:type="dxa" w:w="4824"/>
          </w:tcPr>
          <w:p>
            <w:r>
              <w:t>Metric</w:t>
            </w:r>
          </w:p>
        </w:tc>
        <w:tc>
          <w:tcPr>
            <w:tcW w:type="dxa" w:w="4824"/>
          </w:tcPr>
          <w:p>
            <w:r>
              <w:t>Example</w:t>
            </w:r>
          </w:p>
        </w:tc>
      </w:tr>
      <w:tr>
        <w:tc>
          <w:tcPr>
            <w:tcW w:type="dxa" w:w="4824"/>
          </w:tcPr>
          <w:p>
            <w:r>
              <w:t>Monthly Income</w:t>
            </w:r>
          </w:p>
        </w:tc>
        <w:tc>
          <w:tcPr>
            <w:tcW w:type="dxa" w:w="4824"/>
          </w:tcPr>
          <w:p>
            <w:r>
              <w:t>₹20,000</w:t>
            </w:r>
          </w:p>
        </w:tc>
      </w:tr>
      <w:tr>
        <w:tc>
          <w:tcPr>
            <w:tcW w:type="dxa" w:w="4824"/>
          </w:tcPr>
          <w:p>
            <w:r>
              <w:t>Total Expenses</w:t>
            </w:r>
          </w:p>
        </w:tc>
        <w:tc>
          <w:tcPr>
            <w:tcW w:type="dxa" w:w="4824"/>
          </w:tcPr>
          <w:p>
            <w:r>
              <w:t>₹14,000</w:t>
            </w:r>
          </w:p>
        </w:tc>
      </w:tr>
      <w:tr>
        <w:tc>
          <w:tcPr>
            <w:tcW w:type="dxa" w:w="4824"/>
          </w:tcPr>
          <w:p>
            <w:r>
              <w:t>Remaining Amount</w:t>
            </w:r>
          </w:p>
        </w:tc>
        <w:tc>
          <w:tcPr>
            <w:tcW w:type="dxa" w:w="4824"/>
          </w:tcPr>
          <w:p>
            <w:r>
              <w:t>₹6,000</w:t>
            </w:r>
          </w:p>
        </w:tc>
      </w:tr>
      <w:tr>
        <w:tc>
          <w:tcPr>
            <w:tcW w:type="dxa" w:w="4824"/>
          </w:tcPr>
          <w:p>
            <w:r>
              <w:t>Savings Goal</w:t>
            </w:r>
          </w:p>
        </w:tc>
        <w:tc>
          <w:tcPr>
            <w:tcW w:type="dxa" w:w="4824"/>
          </w:tcPr>
          <w:p>
            <w:r>
              <w:t>₹3,000</w:t>
            </w:r>
          </w:p>
        </w:tc>
      </w:tr>
      <w:tr>
        <w:tc>
          <w:tcPr>
            <w:tcW w:type="dxa" w:w="4824"/>
          </w:tcPr>
          <w:p>
            <w:r>
              <w:t>Highest Spending Category</w:t>
            </w:r>
          </w:p>
        </w:tc>
        <w:tc>
          <w:tcPr>
            <w:tcW w:type="dxa" w:w="4824"/>
          </w:tcPr>
          <w:p>
            <w:r>
              <w:t>Food</w:t>
            </w:r>
          </w:p>
        </w:tc>
      </w:tr>
    </w:tbl>
    <w:p>
      <w:pPr>
        <w:pStyle w:val="Heading2"/>
      </w:pPr>
      <w:r>
        <w:t>11.3 Discussion</w:t>
      </w:r>
    </w:p>
    <w:p>
      <w:r>
        <w:t>The project demonstrates that Generative AI can be used as an interactive explanation and recommendation layer on top of a conventional budgeting system. The strongest design approach is to keep numerical calculations and data management within the application while using AI for language-based interpretation, explanations, and conversational assistance.</w:t>
      </w:r>
    </w:p>
    <w:p>
      <w:pPr>
        <w:pStyle w:val="Heading2"/>
      </w:pPr>
      <w:r>
        <w:t>11.4 Practical Use</w:t>
      </w:r>
    </w:p>
    <w:p>
      <w:r>
        <w:t>A student could use PocketSmart AI to understand how much of a monthly allowance has been spent. A working professional could track recurring expenses and savings goals. A household user could categorize bills, groceries, transport, and other spending.</w:t>
      </w:r>
    </w:p>
    <w:p>
      <w:r>
        <w:br w:type="page"/>
      </w:r>
    </w:p>
    <w:p>
      <w:pPr>
        <w:pStyle w:val="Heading1"/>
      </w:pPr>
      <w:r>
        <w:t>CHAPTER 12 – ADVANTAGES AND LIMITATIONS</w:t>
      </w:r>
    </w:p>
    <w:p>
      <w:pPr>
        <w:pStyle w:val="Heading2"/>
      </w:pPr>
      <w:r>
        <w:t>12.1 Advantages</w:t>
      </w:r>
    </w:p>
    <w:p>
      <w:pPr>
        <w:pStyle w:val="ListBullet"/>
      </w:pPr>
      <w:r>
        <w:t>Simple and conversational user experience</w:t>
      </w:r>
    </w:p>
    <w:p>
      <w:pPr>
        <w:pStyle w:val="ListBullet"/>
      </w:pPr>
      <w:r>
        <w:t>Personalized recommendations</w:t>
      </w:r>
    </w:p>
    <w:p>
      <w:pPr>
        <w:pStyle w:val="ListBullet"/>
      </w:pPr>
      <w:r>
        <w:t>Centralized expense and budget tracking</w:t>
      </w:r>
    </w:p>
    <w:p>
      <w:pPr>
        <w:pStyle w:val="ListBullet"/>
      </w:pPr>
      <w:r>
        <w:t>Easy-to-understand spending explanations</w:t>
      </w:r>
    </w:p>
    <w:p>
      <w:pPr>
        <w:pStyle w:val="ListBullet"/>
      </w:pPr>
      <w:r>
        <w:t>Can be extended with voice and multilingual capabilities</w:t>
      </w:r>
    </w:p>
    <w:p>
      <w:pPr>
        <w:pStyle w:val="ListBullet"/>
      </w:pPr>
      <w:r>
        <w:t>Demonstrates a practical use of Generative AI</w:t>
      </w:r>
    </w:p>
    <w:p>
      <w:pPr>
        <w:pStyle w:val="Heading2"/>
      </w:pPr>
      <w:r>
        <w:t>12.2 Limitations</w:t>
      </w:r>
    </w:p>
    <w:p>
      <w:pPr>
        <w:pStyle w:val="ListBullet"/>
      </w:pPr>
      <w:r>
        <w:t>AI recommendations depend on the quality of user-provided data.</w:t>
      </w:r>
    </w:p>
    <w:p>
      <w:pPr>
        <w:pStyle w:val="ListBullet"/>
      </w:pPr>
      <w:r>
        <w:t>Generated text may occasionally be incomplete or unsuitable and should be reviewed.</w:t>
      </w:r>
    </w:p>
    <w:p>
      <w:pPr>
        <w:pStyle w:val="ListBullet"/>
      </w:pPr>
      <w:r>
        <w:t>Internet connectivity may be required for cloud AI services.</w:t>
      </w:r>
    </w:p>
    <w:p>
      <w:pPr>
        <w:pStyle w:val="ListBullet"/>
      </w:pPr>
      <w:r>
        <w:t>API usage may involve quotas or costs depending on the selected service.</w:t>
      </w:r>
    </w:p>
    <w:p>
      <w:pPr>
        <w:pStyle w:val="ListBullet"/>
      </w:pPr>
      <w:r>
        <w:t>The prototype does not automatically know a user's complete financial situation unless that information is provided.</w:t>
      </w:r>
    </w:p>
    <w:p>
      <w:pPr>
        <w:pStyle w:val="ListBullet"/>
      </w:pPr>
      <w:r>
        <w:t>Security and privacy require careful implementation before real-world deployment.</w:t>
      </w:r>
    </w:p>
    <w:p>
      <w:pPr>
        <w:pStyle w:val="Heading2"/>
      </w:pPr>
      <w:r>
        <w:t>12.3 Ethical Considerations</w:t>
      </w:r>
    </w:p>
    <w:p>
      <w:r>
        <w:t>Financial data can be sensitive. A production system should collect only necessary information, clearly communicate how data is used, secure stored information, and provide users with control over their data. AI outputs should not be represented as professional financial advice.</w:t>
      </w:r>
    </w:p>
    <w:p>
      <w:r>
        <w:br w:type="page"/>
      </w:r>
    </w:p>
    <w:p>
      <w:pPr>
        <w:pStyle w:val="Heading1"/>
      </w:pPr>
      <w:r>
        <w:t>CHAPTER 13 – FUTURE ENHANCEMENTS</w:t>
      </w:r>
    </w:p>
    <w:p>
      <w:pPr>
        <w:pStyle w:val="ListNumber"/>
      </w:pPr>
      <w:r>
        <w:t>Voice-based budgeting assistant using speech input and output.</w:t>
      </w:r>
    </w:p>
    <w:p>
      <w:pPr>
        <w:pStyle w:val="ListNumber"/>
      </w:pPr>
      <w:r>
        <w:t>Support for Tamil and other regional languages.</w:t>
      </w:r>
    </w:p>
    <w:p>
      <w:pPr>
        <w:pStyle w:val="ListNumber"/>
      </w:pPr>
      <w:r>
        <w:t>Automatic receipt scanning using OCR and AI.</w:t>
      </w:r>
    </w:p>
    <w:p>
      <w:pPr>
        <w:pStyle w:val="ListNumber"/>
      </w:pPr>
      <w:r>
        <w:t>Optional bank or payment transaction integrations where legally and technically appropriate.</w:t>
      </w:r>
    </w:p>
    <w:p>
      <w:pPr>
        <w:pStyle w:val="ListNumber"/>
      </w:pPr>
      <w:r>
        <w:t>Predictive expense analysis based on historical patterns.</w:t>
      </w:r>
    </w:p>
    <w:p>
      <w:pPr>
        <w:pStyle w:val="ListNumber"/>
      </w:pPr>
      <w:r>
        <w:t>Personal savings-goal tracking with progress visualization.</w:t>
      </w:r>
    </w:p>
    <w:p>
      <w:pPr>
        <w:pStyle w:val="ListNumber"/>
      </w:pPr>
      <w:r>
        <w:t>Smart reminders for recurring bills and budgets.</w:t>
      </w:r>
    </w:p>
    <w:p>
      <w:pPr>
        <w:pStyle w:val="ListNumber"/>
      </w:pPr>
      <w:r>
        <w:t>Advanced charts for category and monthly trends.</w:t>
      </w:r>
    </w:p>
    <w:p>
      <w:pPr>
        <w:pStyle w:val="ListNumber"/>
      </w:pPr>
      <w:r>
        <w:t>Personalized financial education modules.</w:t>
      </w:r>
    </w:p>
    <w:p>
      <w:pPr>
        <w:pStyle w:val="ListNumber"/>
      </w:pPr>
      <w:r>
        <w:t>Offline-first expense entry with synchronization when connectivity returns.</w:t>
      </w:r>
    </w:p>
    <w:p>
      <w:r>
        <w:t>Future versions can also include stronger privacy controls, explainable recommendation logs, configurable AI behavior, and administrative analytics for controlled educational deployments.</w:t>
      </w:r>
    </w:p>
    <w:p>
      <w:r>
        <w:br w:type="page"/>
      </w:r>
    </w:p>
    <w:p>
      <w:pPr>
        <w:pStyle w:val="Heading1"/>
      </w:pPr>
      <w:r>
        <w:t>CHAPTER 14 – CONCLUSION</w:t>
      </w:r>
    </w:p>
    <w:p>
      <w:r>
        <w:t>PocketSmart AI demonstrates how Generative AI can be combined with traditional software engineering to create a practical personal budgeting assistant. The system focuses on a common real-world problem: understanding and controlling everyday expenses.</w:t>
      </w:r>
    </w:p>
    <w:p>
      <w:r>
        <w:t>By combining expense tracking, budget management, spending analysis, and Google Gemini-powered conversational recommendations, the application can make financial information easier to understand. Instead of simply presenting numbers, the system can explain patterns and provide practical suggestions based on the information supplied by the user.</w:t>
      </w:r>
    </w:p>
    <w:p>
      <w:r>
        <w:t>The project also highlights an important principle in AI application development: language models should complement, rather than replace, reliable application logic. Financial calculations, data validation, authentication, and storage should be handled by the application, while Generative AI can provide explanations and recommendations.</w:t>
      </w:r>
    </w:p>
    <w:p>
      <w:r>
        <w:t>Overall, PocketSmart AI provides a strong academic demonstration of Generative AI, backend development, database concepts, user interface design, and responsible AI practices.</w:t>
      </w:r>
    </w:p>
    <w:p>
      <w:r>
        <w:br w:type="page"/>
      </w:r>
    </w:p>
    <w:p>
      <w:pPr>
        <w:pStyle w:val="Heading1"/>
      </w:pPr>
      <w:r>
        <w:t>CHAPTER 15 – REFERENCES</w:t>
      </w:r>
    </w:p>
    <w:p>
      <w:pPr>
        <w:pStyle w:val="ListNumber"/>
      </w:pPr>
      <w:r>
        <w:t>Google AI / Gemini documentation – official documentation for Gemini models and API integration.</w:t>
      </w:r>
    </w:p>
    <w:p>
      <w:pPr>
        <w:pStyle w:val="ListNumber"/>
      </w:pPr>
      <w:r>
        <w:t>Python documentation – official Python language documentation.</w:t>
      </w:r>
    </w:p>
    <w:p>
      <w:pPr>
        <w:pStyle w:val="ListNumber"/>
      </w:pPr>
      <w:r>
        <w:t>MDN Web Docs – HTML, CSS, JavaScript and web development references.</w:t>
      </w:r>
    </w:p>
    <w:p>
      <w:pPr>
        <w:pStyle w:val="ListNumber"/>
      </w:pPr>
      <w:r>
        <w:t>General software engineering references for system design, database management, testing, and web application development.</w:t>
      </w:r>
    </w:p>
    <w:p>
      <w:pPr>
        <w:pStyle w:val="ListNumber"/>
      </w:pPr>
      <w:r>
        <w:t>Academic and educational materials on personal finance, budgeting, recommendation systems, and Generative AI.</w:t>
      </w:r>
    </w:p>
    <w:p>
      <w:pPr>
        <w:pStyle w:val="Heading1"/>
      </w:pPr>
      <w:r>
        <w:t>APPENDIX – SAMPLE USER PROMPTS</w:t>
      </w:r>
    </w:p>
    <w:p>
      <w:pPr>
        <w:pStyle w:val="ListBullet"/>
      </w:pPr>
      <w:r>
        <w:t>“How much of my budget have I used this month?”</w:t>
      </w:r>
    </w:p>
    <w:p>
      <w:pPr>
        <w:pStyle w:val="ListBullet"/>
      </w:pPr>
      <w:r>
        <w:t>“I want to save ₹5,000 this month. Where can I reduce spending?”</w:t>
      </w:r>
    </w:p>
    <w:p>
      <w:pPr>
        <w:pStyle w:val="ListBullet"/>
      </w:pPr>
      <w:r>
        <w:t>“My food expenses increased this month. Explain the possible impact on my budget.”</w:t>
      </w:r>
    </w:p>
    <w:p>
      <w:pPr>
        <w:pStyle w:val="ListBullet"/>
      </w:pPr>
      <w:r>
        <w:t>“Create a simple budget based on my income and essential expenses.”</w:t>
      </w:r>
    </w:p>
    <w:p>
      <w:pPr>
        <w:pStyle w:val="ListBullet"/>
      </w:pPr>
      <w:r>
        <w:t>“Give me three practical ways to reduce unnecessary spending.”</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PocketSmart AI – Project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